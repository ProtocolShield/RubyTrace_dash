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CS4051 Coursework Report</w:t>
      </w:r>
    </w:p>
    <w:p>
      <w:r>
        <w:t>Name: Haseeb Sajid</w:t>
      </w:r>
    </w:p>
    <w:p>
      <w:r>
        <w:t>Student ID: 2510</w:t>
      </w:r>
    </w:p>
    <w:p>
      <w:r>
        <w:t>Course: CS4051</w:t>
        <w:br/>
      </w:r>
    </w:p>
    <w:p>
      <w:pPr>
        <w:pStyle w:val="Heading1"/>
      </w:pPr>
      <w:r>
        <w:t>Introduction</w:t>
      </w:r>
    </w:p>
    <w:p>
      <w:r>
        <w:t>This coursework demonstrates a Python program designed to input student marks, validate them, and calculate statistical values including mean, median, mode, and skewness. It introduces the use of functions, error handling, menu-based interaction, file handling, and user-defined logic.</w:t>
      </w:r>
    </w:p>
    <w:p>
      <w:pPr>
        <w:pStyle w:val="Heading1"/>
      </w:pPr>
      <w:r>
        <w:t>Program Explanation</w:t>
      </w:r>
    </w:p>
    <w:p>
      <w:r>
        <w:t>The program consists of several key parts:</w:t>
        <w:br/>
        <w:br/>
        <w:t>- A loop for taking input one-by-one or multiple values at once.</w:t>
        <w:br/>
        <w:t>- Input validation using try/except to ensure only numbers are entered.</w:t>
        <w:br/>
        <w:t>- A menu that allows calculating mean, median, mode, skewness, restarting, or loading marks from a file.</w:t>
        <w:br/>
        <w:t>- Skewness is calculated using the formula: 3*(Mean - Median)/Standard Deviation.</w:t>
        <w:br/>
        <w:t>- It supports loading additional marks via manual input or from a .txt file.</w:t>
      </w:r>
    </w:p>
    <w:p>
      <w:pPr>
        <w:pStyle w:val="Heading1"/>
      </w:pPr>
      <w:r>
        <w:t>Screenshots</w:t>
      </w:r>
    </w:p>
    <w:p>
      <w:r>
        <w:t>Please insert screenshots here showing:</w:t>
        <w:br/>
        <w:t>- The input process</w:t>
        <w:br/>
        <w:t>- Calculating mean, median, mode, skewness</w:t>
        <w:br/>
        <w:t>- File loading feature</w:t>
      </w:r>
    </w:p>
    <w:p>
      <w:pPr>
        <w:pStyle w:val="Heading1"/>
      </w:pPr>
      <w:r>
        <w:t>Science Museum Reflection Essay</w:t>
      </w:r>
    </w:p>
    <w:p>
      <w:r>
        <w:t>During the Science Museum trip, I observed how data and statistics play a crucial role in representing and analyzing scientific information. This experience closely relates to our coursework which focuses on understanding key statistical measures such as mean, median, mode, and skewness. The programming tasks taught us how to structure a solution step-by-step and apply logic to automate repetitive tasks. The trip and project together showed the real-world relevance of programming and statistical literacy.</w:t>
        <w:br/>
        <w:br/>
        <w:t>From this experience, I learned how basic concepts from statistics can be modeled using code. For instance, understanding skewness helped me interpret the distribution of data, just as museum exhibits visualized patterns in large datasets. I also appreciated the importance of clean input validation and user-friendly design in software development.</w:t>
        <w:br/>
        <w:br/>
        <w:t>Overall, these activities emphasized the connection between technology, science, and education. They highlighted why programming is a vital skill—not just for developers but for anyone working with information.</w:t>
      </w:r>
    </w:p>
    <w:p>
      <w:pPr>
        <w:pStyle w:val="Heading1"/>
      </w:pPr>
      <w:r>
        <w:t>Appendix: Full Python Code</w:t>
      </w:r>
    </w:p>
    <w:p>
      <w:pPr/>
      <w:r>
        <w:br/>
        <w:t>import statistics</w:t>
        <w:br/>
        <w:br/>
        <w:t>def get_user_input(append_mode=False):</w:t>
        <w:br/>
        <w:t xml:space="preserve">    if append_mode:</w:t>
        <w:br/>
        <w:t xml:space="preserve">        print("🔹 Add more marks (e.g., 45, 56, 67):")</w:t>
        <w:br/>
        <w:t xml:space="preserve">    else:</w:t>
        <w:br/>
        <w:t xml:space="preserve">        print("🔹 Enter marks one at a time. Type 'done' when finished.")</w:t>
        <w:br/>
        <w:t xml:space="preserve">    </w:t>
        <w:br/>
        <w:t xml:space="preserve">    marks = []</w:t>
        <w:br/>
        <w:t xml:space="preserve">    while True:</w:t>
        <w:br/>
        <w:t xml:space="preserve">        user_input = input("Enter mark(s): ").strip()</w:t>
        <w:br/>
        <w:t xml:space="preserve">        if user_input.lower() == 'done':</w:t>
        <w:br/>
        <w:t xml:space="preserve">            break</w:t>
        <w:br/>
        <w:br/>
        <w:t xml:space="preserve">        if ',' in user_input:</w:t>
        <w:br/>
        <w:t xml:space="preserve">            parts = user_input.split(',')</w:t>
        <w:br/>
        <w:t xml:space="preserve">            for part in parts:</w:t>
        <w:br/>
        <w:t xml:space="preserve">                try:</w:t>
        <w:br/>
        <w:t xml:space="preserve">                    number = float(part.strip())</w:t>
        <w:br/>
        <w:t xml:space="preserve">                    if number &gt;= 0:</w:t>
        <w:br/>
        <w:t xml:space="preserve">                        marks.append(number)</w:t>
        <w:br/>
        <w:t xml:space="preserve">                except ValueError:</w:t>
        <w:br/>
        <w:t xml:space="preserve">                    print(f"❌ Invalid value skipped: {part.strip()}")</w:t>
        <w:br/>
        <w:t xml:space="preserve">        else:</w:t>
        <w:br/>
        <w:t xml:space="preserve">            try:</w:t>
        <w:br/>
        <w:t xml:space="preserve">                number = float(user_input)</w:t>
        <w:br/>
        <w:t xml:space="preserve">                if number &gt;= 0:</w:t>
        <w:br/>
        <w:t xml:space="preserve">                    marks.append(number)</w:t>
        <w:br/>
        <w:t xml:space="preserve">            except ValueError:</w:t>
        <w:br/>
        <w:t xml:space="preserve">                print("❌ Invalid input. Please enter a number.")</w:t>
        <w:br/>
        <w:t xml:space="preserve">    </w:t>
        <w:br/>
        <w:t xml:space="preserve">    return marks</w:t>
        <w:br/>
        <w:br/>
        <w:t>def show_menu():</w:t>
        <w:br/>
        <w:t xml:space="preserve">    print("""</w:t>
        <w:br/>
        <w:t>Menu Options:</w:t>
        <w:br/>
        <w:t>1. Calculate Mean</w:t>
        <w:br/>
        <w:t>2. Calculate Median</w:t>
        <w:br/>
        <w:t>3. Calculate Mode</w:t>
        <w:br/>
        <w:t>4. Calculate Skewness</w:t>
        <w:br/>
        <w:t>5. Start Over</w:t>
        <w:br/>
        <w:t>6. Add More Marks</w:t>
        <w:br/>
        <w:t>7. Load Marks from File</w:t>
        <w:br/>
        <w:t>8. Exit</w:t>
        <w:br/>
        <w:t>""")</w:t>
        <w:br/>
        <w:t xml:space="preserve">    return input("Choose an option (1-8): ")</w:t>
        <w:br/>
        <w:br/>
        <w:t>def calculate_skewness(marks):</w:t>
        <w:br/>
        <w:t xml:space="preserve">    if len(marks) &lt; 2:</w:t>
        <w:br/>
        <w:t xml:space="preserve">        print("⚠️ At least two values are needed.")</w:t>
        <w:br/>
        <w:t xml:space="preserve">        return</w:t>
        <w:br/>
        <w:t xml:space="preserve">    try:</w:t>
        <w:br/>
        <w:t xml:space="preserve">        mean = statistics.mean(marks)</w:t>
        <w:br/>
        <w:t xml:space="preserve">        median = statistics.median(marks)</w:t>
        <w:br/>
        <w:t xml:space="preserve">        stddev = statistics.stdev(marks)</w:t>
        <w:br/>
        <w:t xml:space="preserve">        skew = 3 * (mean - median) / stddev if stddev != 0 else 0</w:t>
        <w:br/>
        <w:t xml:space="preserve">        print(f"📈 Skewness: {skew:.2f}")</w:t>
        <w:br/>
        <w:t xml:space="preserve">    except statistics.StatisticsError:</w:t>
        <w:br/>
        <w:t xml:space="preserve">        print("⚠️ Cannot calculate skewness.")</w:t>
        <w:br/>
        <w:br/>
        <w:t>def load_from_file(filename):</w:t>
        <w:br/>
        <w:t xml:space="preserve">    try:</w:t>
        <w:br/>
        <w:t xml:space="preserve">        with open(filename, 'r') as f:</w:t>
        <w:br/>
        <w:t xml:space="preserve">            lines = f.readlines()</w:t>
        <w:br/>
        <w:t xml:space="preserve">            return [float(line.strip()) for line in lines if line.strip()]</w:t>
        <w:br/>
        <w:t xml:space="preserve">    except FileNotFoundError:</w:t>
        <w:br/>
        <w:t xml:space="preserve">        print("❌ File not found.")</w:t>
        <w:br/>
        <w:t xml:space="preserve">        return []</w:t>
        <w:br/>
        <w:t xml:space="preserve">    except ValueError:</w:t>
        <w:br/>
        <w:t xml:space="preserve">        print("❌ File contains invalid numbers.")</w:t>
        <w:br/>
        <w:t xml:space="preserve">        return []</w:t>
        <w:br/>
        <w:br/>
        <w:t>def main():</w:t>
        <w:br/>
        <w:t xml:space="preserve">    print("📊 Student Marks Analyzer")</w:t>
        <w:br/>
        <w:t xml:space="preserve">    marks = get_user_input()</w:t>
        <w:br/>
        <w:br/>
        <w:t xml:space="preserve">    while True:</w:t>
        <w:br/>
        <w:t xml:space="preserve">        if len(marks) &lt; 2:</w:t>
        <w:br/>
        <w:t xml:space="preserve">            print("⚠️ At least two numbers are required.")</w:t>
        <w:br/>
        <w:t xml:space="preserve">            marks += get_user_input(append_mode=True)</w:t>
        <w:br/>
        <w:t xml:space="preserve">            continue</w:t>
        <w:br/>
        <w:br/>
        <w:t xml:space="preserve">        choice = show_menu()</w:t>
        <w:br/>
        <w:t xml:space="preserve">        if choice == '1':</w:t>
        <w:br/>
        <w:t xml:space="preserve">            print(f"📉 Mean: {statistics.mean(marks):.2f}")</w:t>
        <w:br/>
        <w:t xml:space="preserve">        elif choice == '2':</w:t>
        <w:br/>
        <w:t xml:space="preserve">            print(f"📍 Median: {statistics.median(marks):.2f}")</w:t>
        <w:br/>
        <w:t xml:space="preserve">        elif choice == '3':</w:t>
        <w:br/>
        <w:t xml:space="preserve">            try:</w:t>
        <w:br/>
        <w:t xml:space="preserve">                print(f"🔁 Mode: {statistics.mode(marks)}")</w:t>
        <w:br/>
        <w:t xml:space="preserve">            except statistics.StatisticsError:</w:t>
        <w:br/>
        <w:t xml:space="preserve">                print("⚠️ No unique mode.")</w:t>
        <w:br/>
        <w:t xml:space="preserve">        elif choice == '4':</w:t>
        <w:br/>
        <w:t xml:space="preserve">            calculate_skewness(marks)</w:t>
        <w:br/>
        <w:t xml:space="preserve">        elif choice == '5':</w:t>
        <w:br/>
        <w:t xml:space="preserve">            marks = get_user_input()</w:t>
        <w:br/>
        <w:t xml:space="preserve">        elif choice == '6':</w:t>
        <w:br/>
        <w:t xml:space="preserve">            marks += get_user_input(append_mode=True)</w:t>
        <w:br/>
        <w:t xml:space="preserve">        elif choice == '7':</w:t>
        <w:br/>
        <w:t xml:space="preserve">            filename = input("Enter filename: ")</w:t>
        <w:br/>
        <w:t xml:space="preserve">            marks += load_from_file(filename)</w:t>
        <w:br/>
        <w:t xml:space="preserve">        elif choice == '8':</w:t>
        <w:br/>
        <w:t xml:space="preserve">            print("👋 Exiting...")</w:t>
        <w:br/>
        <w:t xml:space="preserve">            break</w:t>
        <w:br/>
        <w:t xml:space="preserve">        else:</w:t>
        <w:br/>
        <w:t xml:space="preserve">            print("❌ Invalid choice.")</w:t>
        <w:br/>
        <w:br/>
        <w:t>if __name__ == "__main__":</w:t>
        <w:br/>
        <w:t xml:space="preserve">    main()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